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BCD1" w14:textId="77777777" w:rsidR="000308E0" w:rsidRPr="00250805" w:rsidRDefault="00000000">
      <w:pPr>
        <w:pStyle w:val="Heading1"/>
        <w:rPr>
          <w:color w:val="auto"/>
        </w:rPr>
      </w:pPr>
      <w:r w:rsidRPr="00250805">
        <w:rPr>
          <w:color w:val="auto"/>
        </w:rPr>
        <w:t>R Programs with Output Screenshots (Scenarios 1-10)</w:t>
      </w:r>
    </w:p>
    <w:p w14:paraId="731C870C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1 – Student Academic Performance</w:t>
      </w:r>
    </w:p>
    <w:p w14:paraId="2875D17F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>student &lt;- data.frame(</w:t>
      </w:r>
      <w:r w:rsidRPr="00250805">
        <w:br/>
        <w:t xml:space="preserve"> Attendance=c(75,80,85,90,95),</w:t>
      </w:r>
      <w:r w:rsidRPr="00250805">
        <w:br/>
        <w:t xml:space="preserve"> Marks=c(60,68,75,85,95),</w:t>
      </w:r>
      <w:r w:rsidRPr="00250805">
        <w:br/>
        <w:t xml:space="preserve"> Department=c("CSE","AI","IT","ECE","CSE")</w:t>
      </w:r>
      <w:r w:rsidRPr="00250805">
        <w:br/>
        <w:t>)</w:t>
      </w:r>
      <w:r w:rsidRPr="00250805">
        <w:br/>
      </w:r>
      <w:r w:rsidRPr="00250805">
        <w:br/>
        <w:t>ggplot(student,aes(x=Attendance,y=Marks,color=Department))+</w:t>
      </w:r>
      <w:r w:rsidRPr="00250805">
        <w:br/>
        <w:t xml:space="preserve"> geom_point(size=4)+</w:t>
      </w:r>
      <w:r w:rsidRPr="00250805">
        <w:br/>
        <w:t xml:space="preserve"> labs(title="Student Academic Performance",</w:t>
      </w:r>
      <w:r w:rsidRPr="00250805">
        <w:br/>
        <w:t xml:space="preserve"> x="Attendance (%)",y="Internal Marks")</w:t>
      </w:r>
    </w:p>
    <w:p w14:paraId="4AF2AB9C" w14:textId="77777777" w:rsidR="000308E0" w:rsidRPr="00250805" w:rsidRDefault="000308E0"/>
    <w:p w14:paraId="5AAE5B88" w14:textId="77777777" w:rsidR="000308E0" w:rsidRPr="00250805" w:rsidRDefault="00000000">
      <w:r w:rsidRPr="00250805">
        <w:rPr>
          <w:noProof/>
        </w:rPr>
        <w:drawing>
          <wp:inline distT="0" distB="0" distL="0" distR="0" wp14:anchorId="268258FD" wp14:editId="719C9DDA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4500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64C4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2 – Electric Vehicle Market Analysis</w:t>
      </w:r>
    </w:p>
    <w:p w14:paraId="39F8B6C7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>ev &lt;- data.frame(</w:t>
      </w:r>
      <w:r w:rsidRPr="00250805">
        <w:br/>
      </w:r>
      <w:r w:rsidRPr="00250805">
        <w:lastRenderedPageBreak/>
        <w:t xml:space="preserve"> Battery=c(30,40,50,60,70),</w:t>
      </w:r>
      <w:r w:rsidRPr="00250805">
        <w:br/>
        <w:t xml:space="preserve"> Price=c(8,10,12,15,18),</w:t>
      </w:r>
      <w:r w:rsidRPr="00250805">
        <w:br/>
        <w:t xml:space="preserve"> Range=c(250,300,350,420,500),</w:t>
      </w:r>
      <w:r w:rsidRPr="00250805">
        <w:br/>
        <w:t xml:space="preserve"> Manufacturer=c("Tata","MG","Hyundai","Mahindra","BYD")</w:t>
      </w:r>
      <w:r w:rsidRPr="00250805">
        <w:br/>
        <w:t>)</w:t>
      </w:r>
      <w:r w:rsidRPr="00250805">
        <w:br/>
      </w:r>
      <w:r w:rsidRPr="00250805">
        <w:br/>
        <w:t>ggplot(ev,aes(Battery,Price,size=Range,color=Manufacturer))+</w:t>
      </w:r>
      <w:r w:rsidRPr="00250805">
        <w:br/>
        <w:t xml:space="preserve"> geom_point(alpha=0.8)+</w:t>
      </w:r>
      <w:r w:rsidRPr="00250805">
        <w:br/>
        <w:t xml:space="preserve"> labs(title="EV Market Analysis",</w:t>
      </w:r>
      <w:r w:rsidRPr="00250805">
        <w:br/>
        <w:t xml:space="preserve"> x="Battery Capacity (kWh)",y="Price")</w:t>
      </w:r>
    </w:p>
    <w:p w14:paraId="1588C8A3" w14:textId="77777777" w:rsidR="000308E0" w:rsidRPr="00250805" w:rsidRDefault="000308E0"/>
    <w:p w14:paraId="3B85CE9C" w14:textId="77777777" w:rsidR="000308E0" w:rsidRPr="00250805" w:rsidRDefault="00000000">
      <w:r w:rsidRPr="00250805">
        <w:rPr>
          <w:noProof/>
        </w:rPr>
        <w:drawing>
          <wp:inline distT="0" distB="0" distL="0" distR="0" wp14:anchorId="20609A06" wp14:editId="3501AC53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470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15C2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3 – Hospital Patient Admission Analysis</w:t>
      </w:r>
    </w:p>
    <w:p w14:paraId="0FD37A36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 xml:space="preserve">hospital &lt;- </w:t>
      </w:r>
      <w:proofErr w:type="gramStart"/>
      <w:r w:rsidRPr="00250805">
        <w:t>data.frame</w:t>
      </w:r>
      <w:proofErr w:type="gramEnd"/>
      <w:r w:rsidRPr="00250805">
        <w:t>(</w:t>
      </w:r>
      <w:r w:rsidRPr="00250805">
        <w:br/>
        <w:t xml:space="preserve"> Department=c("Cardiology","ENT","Orthopedics","Neurology"),</w:t>
      </w:r>
      <w:r w:rsidRPr="00250805">
        <w:br/>
        <w:t xml:space="preserve"> Patients=</w:t>
      </w:r>
      <w:proofErr w:type="gramStart"/>
      <w:r w:rsidRPr="00250805">
        <w:t>c(</w:t>
      </w:r>
      <w:proofErr w:type="gramEnd"/>
      <w:r w:rsidRPr="00250805">
        <w:t>120,80,100,60),</w:t>
      </w:r>
      <w:r w:rsidRPr="00250805">
        <w:br/>
        <w:t xml:space="preserve"> Cost=c(5000,2500,4000,7000)</w:t>
      </w:r>
      <w:r w:rsidRPr="00250805">
        <w:br/>
        <w:t>)</w:t>
      </w:r>
      <w:r w:rsidRPr="00250805">
        <w:br/>
      </w:r>
      <w:r w:rsidRPr="00250805">
        <w:br/>
        <w:t>ggplot(</w:t>
      </w:r>
      <w:proofErr w:type="gramStart"/>
      <w:r w:rsidRPr="00250805">
        <w:t>hospital,aes</w:t>
      </w:r>
      <w:proofErr w:type="gramEnd"/>
      <w:r w:rsidRPr="00250805">
        <w:t>(</w:t>
      </w:r>
      <w:proofErr w:type="gramStart"/>
      <w:r w:rsidRPr="00250805">
        <w:t>Department,Patients</w:t>
      </w:r>
      <w:proofErr w:type="gramEnd"/>
      <w:r w:rsidRPr="00250805">
        <w:t>,fill=Department</w:t>
      </w:r>
      <w:proofErr w:type="gramStart"/>
      <w:r w:rsidRPr="00250805">
        <w:t>))+</w:t>
      </w:r>
      <w:proofErr w:type="gramEnd"/>
      <w:r w:rsidRPr="00250805">
        <w:br/>
        <w:t xml:space="preserve"> geom_bar(stat="identity</w:t>
      </w:r>
      <w:proofErr w:type="gramStart"/>
      <w:r w:rsidRPr="00250805">
        <w:t>")+</w:t>
      </w:r>
      <w:proofErr w:type="gramEnd"/>
      <w:r w:rsidRPr="00250805">
        <w:br/>
      </w:r>
      <w:r w:rsidRPr="00250805">
        <w:lastRenderedPageBreak/>
        <w:t xml:space="preserve"> geom_text(aes(label=Cost</w:t>
      </w:r>
      <w:proofErr w:type="gramStart"/>
      <w:r w:rsidRPr="00250805">
        <w:t>),vjust</w:t>
      </w:r>
      <w:proofErr w:type="gramEnd"/>
      <w:r w:rsidRPr="00250805">
        <w:t>=-0.</w:t>
      </w:r>
      <w:proofErr w:type="gramStart"/>
      <w:r w:rsidRPr="00250805">
        <w:t>5)+</w:t>
      </w:r>
      <w:proofErr w:type="gramEnd"/>
      <w:r w:rsidRPr="00250805">
        <w:br/>
        <w:t xml:space="preserve"> </w:t>
      </w:r>
      <w:proofErr w:type="gramStart"/>
      <w:r w:rsidRPr="00250805">
        <w:t>labs(</w:t>
      </w:r>
      <w:proofErr w:type="gramEnd"/>
      <w:r w:rsidRPr="00250805">
        <w:t>title="Hospital Patient Admission Analysis")</w:t>
      </w:r>
    </w:p>
    <w:p w14:paraId="6C230D96" w14:textId="08F1EEDA" w:rsidR="00176AA5" w:rsidRPr="00250805" w:rsidRDefault="00176AA5">
      <w:r w:rsidRPr="00250805">
        <w:drawing>
          <wp:inline distT="0" distB="0" distL="0" distR="0" wp14:anchorId="4464CE74" wp14:editId="7AA37700">
            <wp:extent cx="5486400" cy="3086100"/>
            <wp:effectExtent l="0" t="0" r="0" b="0"/>
            <wp:docPr id="192478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84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6279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4 – Weather Monitoring System</w:t>
      </w:r>
    </w:p>
    <w:p w14:paraId="7A4FBDBB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>weather &lt;- data.frame(</w:t>
      </w:r>
      <w:r w:rsidRPr="00250805">
        <w:br/>
        <w:t xml:space="preserve"> Date=rep(1:5,3),</w:t>
      </w:r>
      <w:r w:rsidRPr="00250805">
        <w:br/>
        <w:t xml:space="preserve"> Temp=c(30,31,32,31,30,28,29,30,31,32,26,27,28,29,30),</w:t>
      </w:r>
      <w:r w:rsidRPr="00250805">
        <w:br/>
        <w:t xml:space="preserve"> City=rep(c("Chennai","Delhi","Mumbai"),each=5)</w:t>
      </w:r>
      <w:r w:rsidRPr="00250805">
        <w:br/>
        <w:t>)</w:t>
      </w:r>
      <w:r w:rsidRPr="00250805">
        <w:br/>
      </w:r>
      <w:r w:rsidRPr="00250805">
        <w:br/>
        <w:t>ggplot(weather,aes(Date,Temp,color=City,linetype=City))+</w:t>
      </w:r>
      <w:r w:rsidRPr="00250805">
        <w:br/>
        <w:t xml:space="preserve"> geom_line(linewidth=1)</w:t>
      </w:r>
    </w:p>
    <w:p w14:paraId="602E9FD9" w14:textId="77777777" w:rsidR="000308E0" w:rsidRPr="00250805" w:rsidRDefault="000308E0"/>
    <w:p w14:paraId="77B73DD7" w14:textId="77777777" w:rsidR="000308E0" w:rsidRPr="00250805" w:rsidRDefault="00000000">
      <w:r w:rsidRPr="00250805">
        <w:rPr>
          <w:noProof/>
        </w:rPr>
        <w:lastRenderedPageBreak/>
        <w:drawing>
          <wp:inline distT="0" distB="0" distL="0" distR="0" wp14:anchorId="1C3CC552" wp14:editId="626A941C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48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6488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5 – Supermarket Sales Analysis</w:t>
      </w:r>
    </w:p>
    <w:p w14:paraId="7B397FF5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>sales &lt;- data.frame(</w:t>
      </w:r>
      <w:r w:rsidRPr="00250805">
        <w:br/>
        <w:t xml:space="preserve"> Category=c("Food","Food","Drinks","Drinks"),</w:t>
      </w:r>
      <w:r w:rsidRPr="00250805">
        <w:br/>
        <w:t xml:space="preserve"> Sales=c(5000,6000,4000,4500),</w:t>
      </w:r>
      <w:r w:rsidRPr="00250805">
        <w:br/>
        <w:t xml:space="preserve"> Branch=c("A","B","A","B")</w:t>
      </w:r>
      <w:r w:rsidRPr="00250805">
        <w:br/>
        <w:t>)</w:t>
      </w:r>
      <w:r w:rsidRPr="00250805">
        <w:br/>
      </w:r>
      <w:r w:rsidRPr="00250805">
        <w:br/>
        <w:t>ggplot(sales,aes(Category,Sales,fill=Branch))+</w:t>
      </w:r>
      <w:r w:rsidRPr="00250805">
        <w:br/>
        <w:t xml:space="preserve"> geom_bar(stat="identity",position="dodge")</w:t>
      </w:r>
    </w:p>
    <w:p w14:paraId="67EECFF0" w14:textId="77777777" w:rsidR="000308E0" w:rsidRPr="00250805" w:rsidRDefault="000308E0"/>
    <w:p w14:paraId="4FAC26CB" w14:textId="77777777" w:rsidR="000308E0" w:rsidRPr="00250805" w:rsidRDefault="00000000">
      <w:r w:rsidRPr="00250805">
        <w:rPr>
          <w:noProof/>
        </w:rPr>
        <w:lastRenderedPageBreak/>
        <w:drawing>
          <wp:inline distT="0" distB="0" distL="0" distR="0" wp14:anchorId="2DC0CE4A" wp14:editId="58B6B7BC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47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1636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6 – Employee Salary Distribution</w:t>
      </w:r>
    </w:p>
    <w:p w14:paraId="66B5CEA3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>salary &lt;- data.frame(</w:t>
      </w:r>
      <w:r w:rsidRPr="00250805">
        <w:br/>
        <w:t xml:space="preserve"> Salary=c(18000,22000,25000,27000,30000,32000,35000,38000,42000,45000)</w:t>
      </w:r>
      <w:r w:rsidRPr="00250805">
        <w:br/>
        <w:t>)</w:t>
      </w:r>
      <w:r w:rsidRPr="00250805">
        <w:br/>
      </w:r>
      <w:r w:rsidRPr="00250805">
        <w:br/>
        <w:t>ggplot(salary,aes(Salary))+</w:t>
      </w:r>
      <w:r w:rsidRPr="00250805">
        <w:br/>
        <w:t xml:space="preserve"> geom_histogram(binwidth=4000,fill="lightgreen",color="black")+</w:t>
      </w:r>
      <w:r w:rsidRPr="00250805">
        <w:br/>
        <w:t xml:space="preserve"> labs(title="Employee Salary Distribution")</w:t>
      </w:r>
    </w:p>
    <w:p w14:paraId="67C525D2" w14:textId="77777777" w:rsidR="000308E0" w:rsidRPr="00250805" w:rsidRDefault="000308E0"/>
    <w:p w14:paraId="1148C4A1" w14:textId="77777777" w:rsidR="000308E0" w:rsidRPr="00250805" w:rsidRDefault="00000000">
      <w:r w:rsidRPr="00250805">
        <w:rPr>
          <w:noProof/>
        </w:rPr>
        <w:lastRenderedPageBreak/>
        <w:drawing>
          <wp:inline distT="0" distB="0" distL="0" distR="0" wp14:anchorId="74B392BE" wp14:editId="28116EFF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52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1813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7 – Smartphone Market Comparison</w:t>
      </w:r>
    </w:p>
    <w:p w14:paraId="78246498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>phone &lt;- data.frame(</w:t>
      </w:r>
      <w:r w:rsidRPr="00250805">
        <w:br/>
        <w:t xml:space="preserve"> RAM=c(4,6,8,12),</w:t>
      </w:r>
      <w:r w:rsidRPr="00250805">
        <w:br/>
        <w:t xml:space="preserve"> Price=c(15000,22000,30000,45000),</w:t>
      </w:r>
      <w:r w:rsidRPr="00250805">
        <w:br/>
        <w:t xml:space="preserve"> Brand=c("Samsung","Realme","Redmi","OnePlus"),</w:t>
      </w:r>
      <w:r w:rsidRPr="00250805">
        <w:br/>
        <w:t xml:space="preserve"> Storage=c(64,128,128,256),</w:t>
      </w:r>
      <w:r w:rsidRPr="00250805">
        <w:br/>
        <w:t xml:space="preserve"> Speed=c(2.2,2.4,2.8,3.0)</w:t>
      </w:r>
      <w:r w:rsidRPr="00250805">
        <w:br/>
        <w:t>)</w:t>
      </w:r>
      <w:r w:rsidRPr="00250805">
        <w:br/>
      </w:r>
      <w:r w:rsidRPr="00250805">
        <w:br/>
        <w:t>ggplot(phone,aes(RAM,Price,shape=Brand,size=Storage,color=Speed))+</w:t>
      </w:r>
      <w:r w:rsidRPr="00250805">
        <w:br/>
        <w:t xml:space="preserve"> geom_point()</w:t>
      </w:r>
    </w:p>
    <w:p w14:paraId="2734174D" w14:textId="77777777" w:rsidR="000308E0" w:rsidRPr="00250805" w:rsidRDefault="000308E0"/>
    <w:p w14:paraId="146EB706" w14:textId="77777777" w:rsidR="000308E0" w:rsidRPr="00250805" w:rsidRDefault="00000000">
      <w:r w:rsidRPr="00250805">
        <w:rPr>
          <w:noProof/>
        </w:rPr>
        <w:lastRenderedPageBreak/>
        <w:drawing>
          <wp:inline distT="0" distB="0" distL="0" distR="0" wp14:anchorId="3FDBFCBC" wp14:editId="757B98CD">
            <wp:extent cx="5760720" cy="3240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53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10AE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8 – Online Movie Rating Analysis</w:t>
      </w:r>
    </w:p>
    <w:p w14:paraId="443CE98F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>movie &lt;- data.frame(</w:t>
      </w:r>
      <w:r w:rsidRPr="00250805">
        <w:br/>
        <w:t xml:space="preserve"> Genre=c("Action","Drama","Comedy","Horror"),</w:t>
      </w:r>
      <w:r w:rsidRPr="00250805">
        <w:br/>
        <w:t xml:space="preserve"> Year=c(2023,2023,2024,2024),</w:t>
      </w:r>
      <w:r w:rsidRPr="00250805">
        <w:br/>
        <w:t xml:space="preserve"> Rating=c(8.5,7.9,8.2,7.3)</w:t>
      </w:r>
      <w:r w:rsidRPr="00250805">
        <w:br/>
        <w:t>)</w:t>
      </w:r>
      <w:r w:rsidRPr="00250805">
        <w:br/>
      </w:r>
      <w:r w:rsidRPr="00250805">
        <w:br/>
        <w:t>ggplot(movie,aes(Genre,factor(Year),fill=Rating))+</w:t>
      </w:r>
      <w:r w:rsidRPr="00250805">
        <w:br/>
        <w:t xml:space="preserve"> geom_tile()</w:t>
      </w:r>
    </w:p>
    <w:p w14:paraId="6FD8E0A6" w14:textId="77777777" w:rsidR="000308E0" w:rsidRPr="00250805" w:rsidRDefault="000308E0"/>
    <w:p w14:paraId="6E2F2801" w14:textId="77777777" w:rsidR="000308E0" w:rsidRPr="00250805" w:rsidRDefault="00000000">
      <w:r w:rsidRPr="00250805">
        <w:rPr>
          <w:noProof/>
        </w:rPr>
        <w:lastRenderedPageBreak/>
        <w:drawing>
          <wp:inline distT="0" distB="0" distL="0" distR="0" wp14:anchorId="21A1EEE1" wp14:editId="5C55F1B2">
            <wp:extent cx="5760720" cy="324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54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9731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9 – COVID-19 State-wise Analysis</w:t>
      </w:r>
    </w:p>
    <w:p w14:paraId="0A9AEAC7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>covid &lt;- data.frame(</w:t>
      </w:r>
      <w:r w:rsidRPr="00250805">
        <w:br/>
        <w:t xml:space="preserve"> State=c("Maharashtra","Tamil Nadu","Karnataka","Kerala","Telangana"),</w:t>
      </w:r>
      <w:r w:rsidRPr="00250805">
        <w:br/>
        <w:t xml:space="preserve"> ActiveCases=c(1800,1200,1500,900,700)</w:t>
      </w:r>
      <w:r w:rsidRPr="00250805">
        <w:br/>
        <w:t>)</w:t>
      </w:r>
      <w:r w:rsidRPr="00250805">
        <w:br/>
      </w:r>
      <w:r w:rsidRPr="00250805">
        <w:br/>
        <w:t>ggplot(covid,aes(State,ActiveCases,fill=ActiveCases))+</w:t>
      </w:r>
      <w:r w:rsidRPr="00250805">
        <w:br/>
        <w:t xml:space="preserve"> geom_col()+</w:t>
      </w:r>
      <w:r w:rsidRPr="00250805">
        <w:br/>
        <w:t xml:space="preserve"> labs(title="COVID-19 Active Cases by State")</w:t>
      </w:r>
    </w:p>
    <w:p w14:paraId="742D7BB4" w14:textId="77777777" w:rsidR="000308E0" w:rsidRPr="00250805" w:rsidRDefault="000308E0"/>
    <w:p w14:paraId="0FEF9710" w14:textId="77777777" w:rsidR="000308E0" w:rsidRPr="00250805" w:rsidRDefault="00000000">
      <w:r w:rsidRPr="00250805">
        <w:rPr>
          <w:noProof/>
        </w:rPr>
        <w:lastRenderedPageBreak/>
        <w:drawing>
          <wp:inline distT="0" distB="0" distL="0" distR="0" wp14:anchorId="68263033" wp14:editId="1C13FC01">
            <wp:extent cx="5760720" cy="3240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55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FF3A" w14:textId="77777777" w:rsidR="000308E0" w:rsidRPr="00250805" w:rsidRDefault="00000000">
      <w:pPr>
        <w:pStyle w:val="Heading2"/>
        <w:rPr>
          <w:color w:val="auto"/>
        </w:rPr>
      </w:pPr>
      <w:r w:rsidRPr="00250805">
        <w:rPr>
          <w:color w:val="auto"/>
        </w:rPr>
        <w:t>Scenario 10 – Iris Flower Classification</w:t>
      </w:r>
    </w:p>
    <w:p w14:paraId="3D8639AC" w14:textId="77777777" w:rsidR="000308E0" w:rsidRPr="00250805" w:rsidRDefault="00000000">
      <w:r w:rsidRPr="00250805">
        <w:rPr>
          <w:b/>
        </w:rPr>
        <w:t>R Program:</w:t>
      </w:r>
      <w:r w:rsidRPr="00250805">
        <w:rPr>
          <w:b/>
        </w:rPr>
        <w:br/>
      </w:r>
      <w:r w:rsidRPr="00250805">
        <w:t>library(ggplot2)</w:t>
      </w:r>
      <w:r w:rsidRPr="00250805">
        <w:br/>
      </w:r>
      <w:r w:rsidRPr="00250805">
        <w:br/>
        <w:t>ggplot(iris,</w:t>
      </w:r>
      <w:r w:rsidRPr="00250805">
        <w:br/>
        <w:t xml:space="preserve"> aes(Sepal.Length,Petal.Length,</w:t>
      </w:r>
      <w:r w:rsidRPr="00250805">
        <w:br/>
        <w:t xml:space="preserve"> color=Species,</w:t>
      </w:r>
      <w:r w:rsidRPr="00250805">
        <w:br/>
        <w:t xml:space="preserve"> shape=Species,</w:t>
      </w:r>
      <w:r w:rsidRPr="00250805">
        <w:br/>
        <w:t xml:space="preserve"> size=Sepal.Width))+</w:t>
      </w:r>
      <w:r w:rsidRPr="00250805">
        <w:br/>
        <w:t xml:space="preserve"> geom_point()</w:t>
      </w:r>
    </w:p>
    <w:p w14:paraId="615F6103" w14:textId="77777777" w:rsidR="000308E0" w:rsidRPr="00250805" w:rsidRDefault="000308E0"/>
    <w:p w14:paraId="23198EA7" w14:textId="77777777" w:rsidR="000308E0" w:rsidRPr="00250805" w:rsidRDefault="00000000">
      <w:r w:rsidRPr="00250805">
        <w:rPr>
          <w:noProof/>
        </w:rPr>
        <w:lastRenderedPageBreak/>
        <w:drawing>
          <wp:inline distT="0" distB="0" distL="0" distR="0" wp14:anchorId="45B78648" wp14:editId="2CA762C8">
            <wp:extent cx="5760720" cy="3240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0 104500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8E0" w:rsidRPr="002508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678676">
    <w:abstractNumId w:val="8"/>
  </w:num>
  <w:num w:numId="2" w16cid:durableId="1351689064">
    <w:abstractNumId w:val="6"/>
  </w:num>
  <w:num w:numId="3" w16cid:durableId="1659185734">
    <w:abstractNumId w:val="5"/>
  </w:num>
  <w:num w:numId="4" w16cid:durableId="1382710620">
    <w:abstractNumId w:val="4"/>
  </w:num>
  <w:num w:numId="5" w16cid:durableId="1711606359">
    <w:abstractNumId w:val="7"/>
  </w:num>
  <w:num w:numId="6" w16cid:durableId="461533306">
    <w:abstractNumId w:val="3"/>
  </w:num>
  <w:num w:numId="7" w16cid:durableId="1831631904">
    <w:abstractNumId w:val="2"/>
  </w:num>
  <w:num w:numId="8" w16cid:durableId="1574271710">
    <w:abstractNumId w:val="1"/>
  </w:num>
  <w:num w:numId="9" w16cid:durableId="180415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8E0"/>
    <w:rsid w:val="00034616"/>
    <w:rsid w:val="0006063C"/>
    <w:rsid w:val="0015074B"/>
    <w:rsid w:val="00176AA5"/>
    <w:rsid w:val="001C3824"/>
    <w:rsid w:val="0025080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84B89"/>
  <w14:defaultImageDpi w14:val="300"/>
  <w15:docId w15:val="{F43A860E-A471-4EA0-B18C-B57C82B5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Viswa Viswesh</cp:lastModifiedBy>
  <cp:revision>2</cp:revision>
  <dcterms:created xsi:type="dcterms:W3CDTF">2026-07-10T06:05:00Z</dcterms:created>
  <dcterms:modified xsi:type="dcterms:W3CDTF">2026-07-10T06:05:00Z</dcterms:modified>
  <cp:category/>
</cp:coreProperties>
</file>
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E90C6" w14:textId="77777777" w:rsidR="00F04E4D" w:rsidRPr="001B2629" w:rsidRDefault="00000000">
      <w:pPr>
        <w:pStyle w:val="Heading1"/>
        <w:rPr>
          <w:color w:val="auto"/>
        </w:rPr>
      </w:pPr>
      <w:r w:rsidRPr="001B2629">
        <w:rPr>
          <w:color w:val="auto"/>
        </w:rPr>
        <w:t>Python Data Visualization Scenarios</w:t>
      </w:r>
    </w:p>
    <w:p w14:paraId="7E94E02E" w14:textId="77777777" w:rsidR="00F04E4D" w:rsidRPr="001B2629" w:rsidRDefault="00000000">
      <w:pPr>
        <w:pStyle w:val="Heading2"/>
        <w:rPr>
          <w:color w:val="auto"/>
        </w:rPr>
      </w:pPr>
      <w:r w:rsidRPr="001B2629">
        <w:rPr>
          <w:color w:val="auto"/>
        </w:rPr>
        <w:t>Scenario 1 – Student Academic Performance</w:t>
      </w:r>
    </w:p>
    <w:p w14:paraId="30694643" w14:textId="77777777" w:rsidR="00F04E4D" w:rsidRPr="001B2629" w:rsidRDefault="00000000">
      <w:r w:rsidRPr="001B2629">
        <w:rPr>
          <w:b/>
        </w:rPr>
        <w:t>Scenario Question:</w:t>
      </w:r>
      <w:r w:rsidRPr="001B2629">
        <w:rPr>
          <w:b/>
        </w:rPr>
        <w:br/>
      </w:r>
      <w:r w:rsidRPr="001B2629">
        <w:t>Create a scatter plot to visualize the relationship between students' attendance percentage and marks.</w:t>
      </w:r>
    </w:p>
    <w:p w14:paraId="51B9546D" w14:textId="77777777" w:rsidR="00F04E4D" w:rsidRPr="001B2629" w:rsidRDefault="00000000">
      <w:r w:rsidRPr="001B2629">
        <w:rPr>
          <w:b/>
        </w:rPr>
        <w:br/>
        <w:t>Python Program:</w:t>
      </w:r>
      <w:r w:rsidRPr="001B2629">
        <w:rPr>
          <w:b/>
        </w:rPr>
        <w:br/>
      </w:r>
      <w:r w:rsidRPr="001B2629">
        <w:t>import matplotlib.pyplot as plt</w:t>
      </w:r>
      <w:r w:rsidRPr="001B2629">
        <w:br/>
      </w:r>
      <w:r w:rsidRPr="001B2629">
        <w:br/>
        <w:t>attendance=[75,80,85,90,95]</w:t>
      </w:r>
      <w:r w:rsidRPr="001B2629">
        <w:br/>
        <w:t>marks=[60,68,75,85,95]</w:t>
      </w:r>
      <w:r w:rsidRPr="001B2629">
        <w:br/>
        <w:t>colors=["red","blue","green","orange","purple"]</w:t>
      </w:r>
      <w:r w:rsidRPr="001B2629">
        <w:br/>
      </w:r>
      <w:r w:rsidRPr="001B2629">
        <w:br/>
        <w:t>plt.scatter(attendance,marks,c=colors)</w:t>
      </w:r>
      <w:r w:rsidRPr="001B2629">
        <w:br/>
        <w:t>plt.title("Student Academic Performance")</w:t>
      </w:r>
      <w:r w:rsidRPr="001B2629">
        <w:br/>
        <w:t>plt.xlabel("Attendance (%)")</w:t>
      </w:r>
      <w:r w:rsidRPr="001B2629">
        <w:br/>
        <w:t>plt.ylabel("Marks")</w:t>
      </w:r>
      <w:r w:rsidRPr="001B2629">
        <w:br/>
        <w:t>plt.show()</w:t>
      </w:r>
    </w:p>
    <w:p w14:paraId="4DE8BC81" w14:textId="77777777" w:rsidR="00F04E4D" w:rsidRPr="001B2629" w:rsidRDefault="00000000">
      <w:r w:rsidRPr="001B2629">
        <w:rPr>
          <w:noProof/>
        </w:rPr>
        <w:drawing>
          <wp:inline distT="0" distB="0" distL="0" distR="0" wp14:anchorId="424F8157" wp14:editId="7F21C84F">
            <wp:extent cx="59436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 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71B5" w14:textId="77777777" w:rsidR="00F04E4D" w:rsidRPr="001B2629" w:rsidRDefault="00000000">
      <w:r w:rsidRPr="001B2629">
        <w:br w:type="page"/>
      </w:r>
    </w:p>
    <w:p w14:paraId="7DDB2C94" w14:textId="77777777" w:rsidR="00F04E4D" w:rsidRPr="001B2629" w:rsidRDefault="00000000">
      <w:pPr>
        <w:pStyle w:val="Heading2"/>
        <w:rPr>
          <w:color w:val="auto"/>
        </w:rPr>
      </w:pPr>
      <w:r w:rsidRPr="001B2629">
        <w:rPr>
          <w:color w:val="auto"/>
        </w:rPr>
        <w:lastRenderedPageBreak/>
        <w:t>Scenario 2 – Electric Vehicle Market</w:t>
      </w:r>
    </w:p>
    <w:p w14:paraId="5C4A2579" w14:textId="77777777" w:rsidR="00F04E4D" w:rsidRPr="001B2629" w:rsidRDefault="00000000">
      <w:r w:rsidRPr="001B2629">
        <w:rPr>
          <w:b/>
        </w:rPr>
        <w:t>Scenario Question:</w:t>
      </w:r>
      <w:r w:rsidRPr="001B2629">
        <w:rPr>
          <w:b/>
        </w:rPr>
        <w:br/>
      </w:r>
      <w:r w:rsidRPr="001B2629">
        <w:t>Create a bubble chart showing battery capacity and price of electric vehicles.</w:t>
      </w:r>
    </w:p>
    <w:p w14:paraId="238C689A" w14:textId="77777777" w:rsidR="00F04E4D" w:rsidRPr="001B2629" w:rsidRDefault="00000000">
      <w:r w:rsidRPr="001B2629">
        <w:rPr>
          <w:b/>
        </w:rPr>
        <w:br/>
        <w:t>Python Program:</w:t>
      </w:r>
      <w:r w:rsidRPr="001B2629">
        <w:rPr>
          <w:b/>
        </w:rPr>
        <w:br/>
      </w:r>
      <w:r w:rsidRPr="001B2629">
        <w:t>import matplotlib.pyplot as plt</w:t>
      </w:r>
      <w:r w:rsidRPr="001B2629">
        <w:br/>
      </w:r>
      <w:r w:rsidRPr="001B2629">
        <w:br/>
        <w:t>battery=[30,40,50,60,70]</w:t>
      </w:r>
      <w:r w:rsidRPr="001B2629">
        <w:br/>
        <w:t>price=[8,10,12,15,18]</w:t>
      </w:r>
      <w:r w:rsidRPr="001B2629">
        <w:br/>
        <w:t>size=[250,300,350,400,500]</w:t>
      </w:r>
      <w:r w:rsidRPr="001B2629">
        <w:br/>
      </w:r>
      <w:r w:rsidRPr="001B2629">
        <w:br/>
        <w:t>plt.scatter(battery,price,s=size,color="green")</w:t>
      </w:r>
      <w:r w:rsidRPr="001B2629">
        <w:br/>
        <w:t>plt.title("Electric Vehicle Market")</w:t>
      </w:r>
      <w:r w:rsidRPr="001B2629">
        <w:br/>
        <w:t>plt.xlabel("Battery Capacity")</w:t>
      </w:r>
      <w:r w:rsidRPr="001B2629">
        <w:br/>
        <w:t>plt.ylabel("Price")</w:t>
      </w:r>
      <w:r w:rsidRPr="001B2629">
        <w:br/>
        <w:t>plt.show()</w:t>
      </w:r>
    </w:p>
    <w:p w14:paraId="5C95A706" w14:textId="77777777" w:rsidR="00F04E4D" w:rsidRPr="001B2629" w:rsidRDefault="00000000">
      <w:r w:rsidRPr="001B2629">
        <w:rPr>
          <w:noProof/>
        </w:rPr>
        <w:drawing>
          <wp:inline distT="0" distB="0" distL="0" distR="0" wp14:anchorId="4E0E7982" wp14:editId="1C583EFB">
            <wp:extent cx="5943600" cy="3343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 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6B2A" w14:textId="77777777" w:rsidR="00F04E4D" w:rsidRPr="001B2629" w:rsidRDefault="00000000">
      <w:r w:rsidRPr="001B2629">
        <w:br w:type="page"/>
      </w:r>
    </w:p>
    <w:p w14:paraId="405D303B" w14:textId="77777777" w:rsidR="00F04E4D" w:rsidRPr="001B2629" w:rsidRDefault="00000000">
      <w:pPr>
        <w:pStyle w:val="Heading2"/>
        <w:rPr>
          <w:color w:val="auto"/>
        </w:rPr>
      </w:pPr>
      <w:r w:rsidRPr="001B2629">
        <w:rPr>
          <w:color w:val="auto"/>
        </w:rPr>
        <w:lastRenderedPageBreak/>
        <w:t>Scenario 3 – Hospital Patient Admissions</w:t>
      </w:r>
    </w:p>
    <w:p w14:paraId="52101895" w14:textId="77777777" w:rsidR="00F04E4D" w:rsidRPr="001B2629" w:rsidRDefault="00000000">
      <w:r w:rsidRPr="001B2629">
        <w:rPr>
          <w:b/>
        </w:rPr>
        <w:t>Scenario Question:</w:t>
      </w:r>
      <w:r w:rsidRPr="001B2629">
        <w:rPr>
          <w:b/>
        </w:rPr>
        <w:br/>
      </w:r>
      <w:r w:rsidRPr="001B2629">
        <w:t>Create a bar chart to compare patient admissions across hospital departments.</w:t>
      </w:r>
    </w:p>
    <w:p w14:paraId="4E8BDB1A" w14:textId="77777777" w:rsidR="00F04E4D" w:rsidRPr="001B2629" w:rsidRDefault="00000000">
      <w:r w:rsidRPr="001B2629">
        <w:rPr>
          <w:b/>
        </w:rPr>
        <w:br/>
        <w:t>Python Program:</w:t>
      </w:r>
      <w:r w:rsidRPr="001B2629">
        <w:rPr>
          <w:b/>
        </w:rPr>
        <w:br/>
      </w:r>
      <w:r w:rsidRPr="001B2629">
        <w:t>import matplotlib.pyplot as plt</w:t>
      </w:r>
      <w:r w:rsidRPr="001B2629">
        <w:br/>
      </w:r>
      <w:r w:rsidRPr="001B2629">
        <w:br/>
        <w:t>department=["Cardiology","ENT","Neuro","Ortho"]</w:t>
      </w:r>
      <w:r w:rsidRPr="001B2629">
        <w:br/>
        <w:t>patients=[120,80,60,100]</w:t>
      </w:r>
      <w:r w:rsidRPr="001B2629">
        <w:br/>
      </w:r>
      <w:r w:rsidRPr="001B2629">
        <w:br/>
        <w:t>plt.bar(department,patients,color=["red","blue","green","orange"])</w:t>
      </w:r>
      <w:r w:rsidRPr="001B2629">
        <w:br/>
        <w:t>plt.title("Hospital Patient Admissions")</w:t>
      </w:r>
      <w:r w:rsidRPr="001B2629">
        <w:br/>
        <w:t>plt.xlabel("Department")</w:t>
      </w:r>
      <w:r w:rsidRPr="001B2629">
        <w:br/>
        <w:t>plt.ylabel("Number of Patients")</w:t>
      </w:r>
      <w:r w:rsidRPr="001B2629">
        <w:br/>
        <w:t>plt.show()</w:t>
      </w:r>
    </w:p>
    <w:p w14:paraId="66615F84" w14:textId="77777777" w:rsidR="00F04E4D" w:rsidRPr="001B2629" w:rsidRDefault="00000000">
      <w:r w:rsidRPr="001B2629">
        <w:rPr>
          <w:noProof/>
        </w:rPr>
        <w:drawing>
          <wp:inline distT="0" distB="0" distL="0" distR="0" wp14:anchorId="0074D2FE" wp14:editId="1CCF0968">
            <wp:extent cx="5943600" cy="3343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 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3A72" w14:textId="77777777" w:rsidR="00F04E4D" w:rsidRPr="001B2629" w:rsidRDefault="00000000">
      <w:r w:rsidRPr="001B2629">
        <w:br w:type="page"/>
      </w:r>
    </w:p>
    <w:p w14:paraId="77C10C0A" w14:textId="77777777" w:rsidR="00F04E4D" w:rsidRPr="001B2629" w:rsidRDefault="00000000">
      <w:pPr>
        <w:pStyle w:val="Heading2"/>
        <w:rPr>
          <w:color w:val="auto"/>
        </w:rPr>
      </w:pPr>
      <w:r w:rsidRPr="001B2629">
        <w:rPr>
          <w:color w:val="auto"/>
        </w:rPr>
        <w:lastRenderedPageBreak/>
        <w:t>Scenario 4 – Weather Monitoring</w:t>
      </w:r>
    </w:p>
    <w:p w14:paraId="43F7D9AA" w14:textId="77777777" w:rsidR="00F04E4D" w:rsidRPr="001B2629" w:rsidRDefault="00000000">
      <w:r w:rsidRPr="001B2629">
        <w:rPr>
          <w:b/>
        </w:rPr>
        <w:t>Scenario Question:</w:t>
      </w:r>
      <w:r w:rsidRPr="001B2629">
        <w:rPr>
          <w:b/>
        </w:rPr>
        <w:br/>
      </w:r>
      <w:r w:rsidRPr="001B2629">
        <w:t>Plot daily temperatures of different cities using a line chart.</w:t>
      </w:r>
    </w:p>
    <w:p w14:paraId="16661651" w14:textId="77777777" w:rsidR="00F04E4D" w:rsidRPr="001B2629" w:rsidRDefault="00000000">
      <w:r w:rsidRPr="001B2629">
        <w:rPr>
          <w:b/>
        </w:rPr>
        <w:br/>
        <w:t>Python Program:</w:t>
      </w:r>
      <w:r w:rsidRPr="001B2629">
        <w:rPr>
          <w:b/>
        </w:rPr>
        <w:br/>
      </w:r>
      <w:r w:rsidRPr="001B2629">
        <w:t>import matplotlib.pyplot as plt</w:t>
      </w:r>
      <w:r w:rsidRPr="001B2629">
        <w:br/>
      </w:r>
      <w:r w:rsidRPr="001B2629">
        <w:br/>
        <w:t>days=[1,2,3,4,5]</w:t>
      </w:r>
      <w:r w:rsidRPr="001B2629">
        <w:br/>
        <w:t>plt.plot(days,[30,31,32,31,30],label="Chennai")</w:t>
      </w:r>
      <w:r w:rsidRPr="001B2629">
        <w:br/>
        <w:t>plt.plot(days,[28,29,30,31,32],label="Delhi")</w:t>
      </w:r>
      <w:r w:rsidRPr="001B2629">
        <w:br/>
        <w:t>plt.plot(days,[26,27,28,29,30],label="Mumbai")</w:t>
      </w:r>
      <w:r w:rsidRPr="001B2629">
        <w:br/>
        <w:t>plt.title("Weather Monitoring")</w:t>
      </w:r>
      <w:r w:rsidRPr="001B2629">
        <w:br/>
        <w:t>plt.xlabel("Day")</w:t>
      </w:r>
      <w:r w:rsidRPr="001B2629">
        <w:br/>
        <w:t>plt.ylabel("Temperature")</w:t>
      </w:r>
      <w:r w:rsidRPr="001B2629">
        <w:br/>
        <w:t>plt.legend()</w:t>
      </w:r>
      <w:r w:rsidRPr="001B2629">
        <w:br/>
        <w:t>plt.show()</w:t>
      </w:r>
    </w:p>
    <w:p w14:paraId="6572E6CF" w14:textId="77777777" w:rsidR="00F04E4D" w:rsidRPr="001B2629" w:rsidRDefault="00000000">
      <w:r w:rsidRPr="001B2629">
        <w:rPr>
          <w:noProof/>
        </w:rPr>
        <w:drawing>
          <wp:inline distT="0" distB="0" distL="0" distR="0" wp14:anchorId="4DA897EC" wp14:editId="57D92677">
            <wp:extent cx="594360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 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74AF" w14:textId="77777777" w:rsidR="00F04E4D" w:rsidRPr="001B2629" w:rsidRDefault="00000000">
      <w:r w:rsidRPr="001B2629">
        <w:br w:type="page"/>
      </w:r>
    </w:p>
    <w:p w14:paraId="13421D1E" w14:textId="77777777" w:rsidR="00F04E4D" w:rsidRPr="001B2629" w:rsidRDefault="00000000">
      <w:pPr>
        <w:pStyle w:val="Heading2"/>
        <w:rPr>
          <w:color w:val="auto"/>
        </w:rPr>
      </w:pPr>
      <w:r w:rsidRPr="001B2629">
        <w:rPr>
          <w:color w:val="auto"/>
        </w:rPr>
        <w:lastRenderedPageBreak/>
        <w:t>Scenario 5 – Supermarket Sales</w:t>
      </w:r>
    </w:p>
    <w:p w14:paraId="6A63BC92" w14:textId="77777777" w:rsidR="00F04E4D" w:rsidRPr="001B2629" w:rsidRDefault="00000000">
      <w:r w:rsidRPr="001B2629">
        <w:rPr>
          <w:b/>
        </w:rPr>
        <w:t>Scenario Question:</w:t>
      </w:r>
      <w:r w:rsidRPr="001B2629">
        <w:rPr>
          <w:b/>
        </w:rPr>
        <w:br/>
      </w:r>
      <w:r w:rsidRPr="001B2629">
        <w:t>Compare supermarket sales of two branches using a grouped bar chart.</w:t>
      </w:r>
    </w:p>
    <w:p w14:paraId="0F46217B" w14:textId="77777777" w:rsidR="00F04E4D" w:rsidRPr="001B2629" w:rsidRDefault="00000000">
      <w:r w:rsidRPr="001B2629">
        <w:rPr>
          <w:b/>
        </w:rPr>
        <w:br/>
        <w:t>Python Program:</w:t>
      </w:r>
      <w:r w:rsidRPr="001B2629">
        <w:rPr>
          <w:b/>
        </w:rPr>
        <w:br/>
      </w:r>
      <w:r w:rsidRPr="001B2629">
        <w:t>import matplotlib.pyplot as plt</w:t>
      </w:r>
      <w:r w:rsidRPr="001B2629">
        <w:br/>
        <w:t>import numpy as np</w:t>
      </w:r>
      <w:r w:rsidRPr="001B2629">
        <w:br/>
      </w:r>
      <w:r w:rsidRPr="001B2629">
        <w:br/>
        <w:t>category=["Food","Drinks","Snacks"]</w:t>
      </w:r>
      <w:r w:rsidRPr="001B2629">
        <w:br/>
        <w:t>branchA=[5000,4000,3000]</w:t>
      </w:r>
      <w:r w:rsidRPr="001B2629">
        <w:br/>
        <w:t>branchB=[6000,4500,3500]</w:t>
      </w:r>
      <w:r w:rsidRPr="001B2629">
        <w:br/>
      </w:r>
      <w:r w:rsidRPr="001B2629">
        <w:br/>
        <w:t>x=np.arange(len(category)); w=0.3</w:t>
      </w:r>
      <w:r w:rsidRPr="001B2629">
        <w:br/>
        <w:t>plt.bar(x-w/2,branchA,width=w,label="Branch A")</w:t>
      </w:r>
      <w:r w:rsidRPr="001B2629">
        <w:br/>
        <w:t>plt.bar(x+w/2,branchB,width=w,label="Branch B")</w:t>
      </w:r>
      <w:r w:rsidRPr="001B2629">
        <w:br/>
        <w:t>plt.xticks(x,category)</w:t>
      </w:r>
      <w:r w:rsidRPr="001B2629">
        <w:br/>
        <w:t>plt.title("Supermarket Sales")</w:t>
      </w:r>
      <w:r w:rsidRPr="001B2629">
        <w:br/>
        <w:t>plt.legend()</w:t>
      </w:r>
      <w:r w:rsidRPr="001B2629">
        <w:br/>
        <w:t>plt.show()</w:t>
      </w:r>
    </w:p>
    <w:p w14:paraId="107F2981" w14:textId="77777777" w:rsidR="00F04E4D" w:rsidRPr="001B2629" w:rsidRDefault="00000000">
      <w:r w:rsidRPr="001B2629">
        <w:rPr>
          <w:noProof/>
        </w:rPr>
        <w:drawing>
          <wp:inline distT="0" distB="0" distL="0" distR="0" wp14:anchorId="40A590C7" wp14:editId="2AAFEB33">
            <wp:extent cx="5943600" cy="3343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 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E7B7" w14:textId="77777777" w:rsidR="00F04E4D" w:rsidRPr="001B2629" w:rsidRDefault="00000000">
      <w:r w:rsidRPr="001B2629">
        <w:br w:type="page"/>
      </w:r>
    </w:p>
    <w:p w14:paraId="22315DFB" w14:textId="77777777" w:rsidR="00F04E4D" w:rsidRPr="001B2629" w:rsidRDefault="00000000">
      <w:pPr>
        <w:pStyle w:val="Heading2"/>
        <w:rPr>
          <w:color w:val="auto"/>
        </w:rPr>
      </w:pPr>
      <w:r w:rsidRPr="001B2629">
        <w:rPr>
          <w:color w:val="auto"/>
        </w:rPr>
        <w:lastRenderedPageBreak/>
        <w:t>Scenario 6 – Salary Distribution</w:t>
      </w:r>
    </w:p>
    <w:p w14:paraId="5AEF1B75" w14:textId="77777777" w:rsidR="00F04E4D" w:rsidRPr="001B2629" w:rsidRDefault="00000000">
      <w:r w:rsidRPr="001B2629">
        <w:rPr>
          <w:b/>
        </w:rPr>
        <w:t>Scenario Question:</w:t>
      </w:r>
      <w:r w:rsidRPr="001B2629">
        <w:rPr>
          <w:b/>
        </w:rPr>
        <w:br/>
      </w:r>
      <w:r w:rsidRPr="001B2629">
        <w:t>Create a histogram to visualize employee salary distribution.</w:t>
      </w:r>
    </w:p>
    <w:p w14:paraId="21FD36F7" w14:textId="77777777" w:rsidR="00F04E4D" w:rsidRPr="001B2629" w:rsidRDefault="00000000">
      <w:r w:rsidRPr="001B2629">
        <w:rPr>
          <w:b/>
        </w:rPr>
        <w:br/>
        <w:t>Python Program:</w:t>
      </w:r>
      <w:r w:rsidRPr="001B2629">
        <w:rPr>
          <w:b/>
        </w:rPr>
        <w:br/>
      </w:r>
      <w:r w:rsidRPr="001B2629">
        <w:t>import matplotlib.pyplot as plt</w:t>
      </w:r>
      <w:r w:rsidRPr="001B2629">
        <w:br/>
      </w:r>
      <w:r w:rsidRPr="001B2629">
        <w:br/>
        <w:t>salary=[20000,25000,28000,30000,35000,40000,42000,45000,50000]</w:t>
      </w:r>
      <w:r w:rsidRPr="001B2629">
        <w:br/>
        <w:t>plt.hist(salary,bins=5,color="skyblue",edgecolor="black")</w:t>
      </w:r>
      <w:r w:rsidRPr="001B2629">
        <w:br/>
        <w:t>plt.title("Salary Distribution")</w:t>
      </w:r>
      <w:r w:rsidRPr="001B2629">
        <w:br/>
        <w:t>plt.xlabel("Salary")</w:t>
      </w:r>
      <w:r w:rsidRPr="001B2629">
        <w:br/>
        <w:t>plt.ylabel("Frequency")</w:t>
      </w:r>
      <w:r w:rsidRPr="001B2629">
        <w:br/>
        <w:t>plt.show()</w:t>
      </w:r>
    </w:p>
    <w:p w14:paraId="0A3264F2" w14:textId="77777777" w:rsidR="00F04E4D" w:rsidRPr="001B2629" w:rsidRDefault="00000000">
      <w:r w:rsidRPr="001B2629">
        <w:rPr>
          <w:noProof/>
        </w:rPr>
        <w:drawing>
          <wp:inline distT="0" distB="0" distL="0" distR="0" wp14:anchorId="39DED340" wp14:editId="345B2248">
            <wp:extent cx="5943600" cy="3343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 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48C4" w14:textId="77777777" w:rsidR="00F04E4D" w:rsidRPr="001B2629" w:rsidRDefault="00000000">
      <w:r w:rsidRPr="001B2629">
        <w:br w:type="page"/>
      </w:r>
    </w:p>
    <w:p w14:paraId="118F7188" w14:textId="77777777" w:rsidR="00F04E4D" w:rsidRPr="001B2629" w:rsidRDefault="00000000">
      <w:pPr>
        <w:pStyle w:val="Heading2"/>
        <w:rPr>
          <w:color w:val="auto"/>
        </w:rPr>
      </w:pPr>
      <w:r w:rsidRPr="001B2629">
        <w:rPr>
          <w:color w:val="auto"/>
        </w:rPr>
        <w:lastRenderedPageBreak/>
        <w:t>Scenario 7 – Smartphone Comparison</w:t>
      </w:r>
    </w:p>
    <w:p w14:paraId="47031837" w14:textId="77777777" w:rsidR="00F04E4D" w:rsidRPr="001B2629" w:rsidRDefault="00000000">
      <w:r w:rsidRPr="001B2629">
        <w:rPr>
          <w:b/>
        </w:rPr>
        <w:t>Scenario Question:</w:t>
      </w:r>
      <w:r w:rsidRPr="001B2629">
        <w:rPr>
          <w:b/>
        </w:rPr>
        <w:br/>
      </w:r>
      <w:r w:rsidRPr="001B2629">
        <w:t>Create a scatter plot comparing smartphone RAM and price.</w:t>
      </w:r>
    </w:p>
    <w:p w14:paraId="5CC4DD74" w14:textId="77777777" w:rsidR="00F04E4D" w:rsidRPr="001B2629" w:rsidRDefault="00000000">
      <w:r w:rsidRPr="001B2629">
        <w:rPr>
          <w:b/>
        </w:rPr>
        <w:br/>
        <w:t>Python Program:</w:t>
      </w:r>
      <w:r w:rsidRPr="001B2629">
        <w:rPr>
          <w:b/>
        </w:rPr>
        <w:br/>
      </w:r>
      <w:r w:rsidRPr="001B2629">
        <w:t>import matplotlib.pyplot as plt</w:t>
      </w:r>
      <w:r w:rsidRPr="001B2629">
        <w:br/>
      </w:r>
      <w:r w:rsidRPr="001B2629">
        <w:br/>
        <w:t>ram=[4,6,8,12]</w:t>
      </w:r>
      <w:r w:rsidRPr="001B2629">
        <w:br/>
        <w:t>price=[15000,22000,30000,45000]</w:t>
      </w:r>
      <w:r w:rsidRPr="001B2629">
        <w:br/>
        <w:t>storage=[64,128,128,256]</w:t>
      </w:r>
      <w:r w:rsidRPr="001B2629">
        <w:br/>
      </w:r>
      <w:r w:rsidRPr="001B2629">
        <w:br/>
        <w:t>plt.scatter(ram,price,s=storage,color="purple")</w:t>
      </w:r>
      <w:r w:rsidRPr="001B2629">
        <w:br/>
        <w:t>plt.title("Smartphone Comparison")</w:t>
      </w:r>
      <w:r w:rsidRPr="001B2629">
        <w:br/>
        <w:t>plt.xlabel("RAM")</w:t>
      </w:r>
      <w:r w:rsidRPr="001B2629">
        <w:br/>
        <w:t>plt.ylabel("Price")</w:t>
      </w:r>
      <w:r w:rsidRPr="001B2629">
        <w:br/>
        <w:t>plt.show()</w:t>
      </w:r>
    </w:p>
    <w:p w14:paraId="0770A56D" w14:textId="77777777" w:rsidR="00F04E4D" w:rsidRPr="001B2629" w:rsidRDefault="00000000">
      <w:r w:rsidRPr="001B2629">
        <w:rPr>
          <w:noProof/>
        </w:rPr>
        <w:drawing>
          <wp:inline distT="0" distB="0" distL="0" distR="0" wp14:anchorId="273EEA71" wp14:editId="33B4B310">
            <wp:extent cx="5943600" cy="3343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 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0ADC" w14:textId="77777777" w:rsidR="00F04E4D" w:rsidRPr="001B2629" w:rsidRDefault="00000000">
      <w:r w:rsidRPr="001B2629">
        <w:br w:type="page"/>
      </w:r>
    </w:p>
    <w:p w14:paraId="62B85F9A" w14:textId="77777777" w:rsidR="00F04E4D" w:rsidRPr="001B2629" w:rsidRDefault="00000000">
      <w:pPr>
        <w:pStyle w:val="Heading2"/>
        <w:rPr>
          <w:color w:val="auto"/>
        </w:rPr>
      </w:pPr>
      <w:r w:rsidRPr="001B2629">
        <w:rPr>
          <w:color w:val="auto"/>
        </w:rPr>
        <w:lastRenderedPageBreak/>
        <w:t>Scenario 8 – Online Movie Rating Analysis</w:t>
      </w:r>
    </w:p>
    <w:p w14:paraId="5638944D" w14:textId="77777777" w:rsidR="00F04E4D" w:rsidRPr="001B2629" w:rsidRDefault="00000000">
      <w:r w:rsidRPr="001B2629">
        <w:rPr>
          <w:b/>
        </w:rPr>
        <w:t>Scenario Question:</w:t>
      </w:r>
      <w:r w:rsidRPr="001B2629">
        <w:rPr>
          <w:b/>
        </w:rPr>
        <w:br/>
      </w:r>
      <w:r w:rsidRPr="001B2629">
        <w:t>Visualize movie ratings using a heatmap.</w:t>
      </w:r>
    </w:p>
    <w:p w14:paraId="539E2364" w14:textId="77777777" w:rsidR="00F04E4D" w:rsidRPr="001B2629" w:rsidRDefault="00000000">
      <w:r w:rsidRPr="001B2629">
        <w:rPr>
          <w:b/>
        </w:rPr>
        <w:br/>
        <w:t>Python Program:</w:t>
      </w:r>
      <w:r w:rsidRPr="001B2629">
        <w:rPr>
          <w:b/>
        </w:rPr>
        <w:br/>
      </w:r>
      <w:r w:rsidRPr="001B2629">
        <w:t>import matplotlib.pyplot as plt</w:t>
      </w:r>
      <w:r w:rsidRPr="001B2629">
        <w:br/>
        <w:t>import numpy as np</w:t>
      </w:r>
      <w:r w:rsidRPr="001B2629">
        <w:br/>
      </w:r>
      <w:r w:rsidRPr="001B2629">
        <w:br/>
        <w:t>genres=["Action","Comedy","Drama","Horror","Sci-Fi"]</w:t>
      </w:r>
      <w:r w:rsidRPr="001B2629">
        <w:br/>
        <w:t>ratings=[8.2,7.5,9.1,6.8,8.7]</w:t>
      </w:r>
      <w:r w:rsidRPr="001B2629">
        <w:br/>
        <w:t>plt.imshow(np.array([ratings]),cmap="coolwarm",aspect="auto")</w:t>
      </w:r>
      <w:r w:rsidRPr="001B2629">
        <w:br/>
        <w:t>plt.xticks(range(len(genres)),genres)</w:t>
      </w:r>
      <w:r w:rsidRPr="001B2629">
        <w:br/>
        <w:t>plt.yticks([0],[""])</w:t>
      </w:r>
      <w:r w:rsidRPr="001B2629">
        <w:br/>
        <w:t>plt.colorbar(label="Average Rating")</w:t>
      </w:r>
      <w:r w:rsidRPr="001B2629">
        <w:br/>
        <w:t>plt.title("Online Movie Rating Analysis")</w:t>
      </w:r>
      <w:r w:rsidRPr="001B2629">
        <w:br/>
        <w:t>plt.xlabel("Movie Genre")</w:t>
      </w:r>
      <w:r w:rsidRPr="001B2629">
        <w:br/>
        <w:t>plt.show()</w:t>
      </w:r>
    </w:p>
    <w:p w14:paraId="74C08FDD" w14:textId="77777777" w:rsidR="00F04E4D" w:rsidRPr="001B2629" w:rsidRDefault="00000000">
      <w:r w:rsidRPr="001B2629">
        <w:rPr>
          <w:noProof/>
        </w:rPr>
        <w:drawing>
          <wp:inline distT="0" distB="0" distL="0" distR="0" wp14:anchorId="364647A0" wp14:editId="4136A4A9">
            <wp:extent cx="5943600" cy="33432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 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F7A4" w14:textId="77777777" w:rsidR="00F04E4D" w:rsidRPr="001B2629" w:rsidRDefault="00000000">
      <w:r w:rsidRPr="001B2629">
        <w:br w:type="page"/>
      </w:r>
    </w:p>
    <w:p w14:paraId="553806D9" w14:textId="77777777" w:rsidR="00F04E4D" w:rsidRPr="001B2629" w:rsidRDefault="00000000">
      <w:pPr>
        <w:pStyle w:val="Heading2"/>
        <w:rPr>
          <w:color w:val="auto"/>
        </w:rPr>
      </w:pPr>
      <w:r w:rsidRPr="001B2629">
        <w:rPr>
          <w:color w:val="auto"/>
        </w:rPr>
        <w:lastRenderedPageBreak/>
        <w:t>Scenario 9 – COVID-19 Active Cases</w:t>
      </w:r>
    </w:p>
    <w:p w14:paraId="616B9C7B" w14:textId="77777777" w:rsidR="00F04E4D" w:rsidRPr="001B2629" w:rsidRDefault="00000000">
      <w:r w:rsidRPr="001B2629">
        <w:rPr>
          <w:b/>
        </w:rPr>
        <w:t>Scenario Question:</w:t>
      </w:r>
      <w:r w:rsidRPr="001B2629">
        <w:rPr>
          <w:b/>
        </w:rPr>
        <w:br/>
      </w:r>
      <w:r w:rsidRPr="001B2629">
        <w:t>Create a bar chart showing COVID-19 active cases by state.</w:t>
      </w:r>
    </w:p>
    <w:p w14:paraId="785EF8DE" w14:textId="77777777" w:rsidR="00F04E4D" w:rsidRPr="001B2629" w:rsidRDefault="00000000">
      <w:r w:rsidRPr="001B2629">
        <w:rPr>
          <w:b/>
        </w:rPr>
        <w:br/>
        <w:t>Python Program:</w:t>
      </w:r>
      <w:r w:rsidRPr="001B2629">
        <w:rPr>
          <w:b/>
        </w:rPr>
        <w:br/>
      </w:r>
      <w:r w:rsidRPr="001B2629">
        <w:t>import matplotlib.pyplot as plt</w:t>
      </w:r>
      <w:r w:rsidRPr="001B2629">
        <w:br/>
      </w:r>
      <w:r w:rsidRPr="001B2629">
        <w:br/>
        <w:t>states=["Tamil Nadu","Kerala","Karnataka","Andhra"]</w:t>
      </w:r>
      <w:r w:rsidRPr="001B2629">
        <w:br/>
        <w:t>cases=[1200,800,950,700]</w:t>
      </w:r>
      <w:r w:rsidRPr="001B2629">
        <w:br/>
        <w:t>plt.bar(states,cases,color="red")</w:t>
      </w:r>
      <w:r w:rsidRPr="001B2629">
        <w:br/>
        <w:t>plt.title("COVID-19 Active Cases")</w:t>
      </w:r>
      <w:r w:rsidRPr="001B2629">
        <w:br/>
        <w:t>plt.xlabel("State")</w:t>
      </w:r>
      <w:r w:rsidRPr="001B2629">
        <w:br/>
        <w:t>plt.ylabel("Cases")</w:t>
      </w:r>
      <w:r w:rsidRPr="001B2629">
        <w:br/>
        <w:t>plt.show()</w:t>
      </w:r>
    </w:p>
    <w:p w14:paraId="6E7E42D9" w14:textId="77777777" w:rsidR="00F04E4D" w:rsidRPr="001B2629" w:rsidRDefault="00000000">
      <w:r w:rsidRPr="001B2629">
        <w:rPr>
          <w:noProof/>
        </w:rPr>
        <w:drawing>
          <wp:inline distT="0" distB="0" distL="0" distR="0" wp14:anchorId="6857B192" wp14:editId="07442780">
            <wp:extent cx="5943600" cy="3343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 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75BD" w14:textId="77777777" w:rsidR="00F04E4D" w:rsidRPr="001B2629" w:rsidRDefault="00000000">
      <w:r w:rsidRPr="001B2629">
        <w:br w:type="page"/>
      </w:r>
    </w:p>
    <w:p w14:paraId="70CCDE0D" w14:textId="77777777" w:rsidR="00F04E4D" w:rsidRPr="001B2629" w:rsidRDefault="00000000">
      <w:pPr>
        <w:pStyle w:val="Heading2"/>
        <w:rPr>
          <w:color w:val="auto"/>
        </w:rPr>
      </w:pPr>
      <w:r w:rsidRPr="001B2629">
        <w:rPr>
          <w:color w:val="auto"/>
        </w:rPr>
        <w:lastRenderedPageBreak/>
        <w:t>Scenario 10 – Iris Flower Classification</w:t>
      </w:r>
    </w:p>
    <w:p w14:paraId="7E6F8571" w14:textId="77777777" w:rsidR="00F04E4D" w:rsidRPr="001B2629" w:rsidRDefault="00000000">
      <w:r w:rsidRPr="001B2629">
        <w:rPr>
          <w:b/>
        </w:rPr>
        <w:t>Scenario Question:</w:t>
      </w:r>
      <w:r w:rsidRPr="001B2629">
        <w:rPr>
          <w:b/>
        </w:rPr>
        <w:br/>
      </w:r>
      <w:r w:rsidRPr="001B2629">
        <w:t>Create a scatter plot to classify iris flowers using Seaborn.</w:t>
      </w:r>
    </w:p>
    <w:p w14:paraId="175F2F79" w14:textId="77777777" w:rsidR="00F04E4D" w:rsidRPr="001B2629" w:rsidRDefault="00000000">
      <w:r w:rsidRPr="001B2629">
        <w:rPr>
          <w:b/>
        </w:rPr>
        <w:br/>
        <w:t>Python Program:</w:t>
      </w:r>
      <w:r w:rsidRPr="001B2629">
        <w:rPr>
          <w:b/>
        </w:rPr>
        <w:br/>
      </w:r>
      <w:r w:rsidRPr="001B2629">
        <w:t>import seaborn as sns</w:t>
      </w:r>
      <w:r w:rsidRPr="001B2629">
        <w:br/>
        <w:t>import matplotlib.pyplot as plt</w:t>
      </w:r>
      <w:r w:rsidRPr="001B2629">
        <w:br/>
      </w:r>
      <w:r w:rsidRPr="001B2629">
        <w:br/>
        <w:t>iris=sns.load_dataset("iris")</w:t>
      </w:r>
      <w:r w:rsidRPr="001B2629">
        <w:br/>
        <w:t>sns.scatterplot(data=iris,</w:t>
      </w:r>
      <w:r w:rsidRPr="001B2629">
        <w:br/>
        <w:t>x="sepal_length",</w:t>
      </w:r>
      <w:r w:rsidRPr="001B2629">
        <w:br/>
        <w:t>y="petal_length",</w:t>
      </w:r>
      <w:r w:rsidRPr="001B2629">
        <w:br/>
        <w:t>hue="species")</w:t>
      </w:r>
      <w:r w:rsidRPr="001B2629">
        <w:br/>
        <w:t>plt.title("Iris Flower Classification")</w:t>
      </w:r>
      <w:r w:rsidRPr="001B2629">
        <w:br/>
        <w:t>plt.show()</w:t>
      </w:r>
    </w:p>
    <w:p w14:paraId="39ACEC54" w14:textId="77777777" w:rsidR="00F04E4D" w:rsidRPr="001B2629" w:rsidRDefault="00000000">
      <w:r w:rsidRPr="001B2629">
        <w:rPr>
          <w:noProof/>
        </w:rPr>
        <w:drawing>
          <wp:inline distT="0" distB="0" distL="0" distR="0" wp14:anchorId="5CAC1DD5" wp14:editId="52016765">
            <wp:extent cx="5943600" cy="33432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 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3546" w14:textId="77777777" w:rsidR="00F04E4D" w:rsidRPr="001B2629" w:rsidRDefault="00000000">
      <w:r w:rsidRPr="001B2629">
        <w:br w:type="page"/>
      </w:r>
    </w:p>
    <w:sectPr w:rsidR="00F04E4D" w:rsidRPr="001B26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3536206">
    <w:abstractNumId w:val="8"/>
  </w:num>
  <w:num w:numId="2" w16cid:durableId="192887308">
    <w:abstractNumId w:val="6"/>
  </w:num>
  <w:num w:numId="3" w16cid:durableId="898445651">
    <w:abstractNumId w:val="5"/>
  </w:num>
  <w:num w:numId="4" w16cid:durableId="1084185552">
    <w:abstractNumId w:val="4"/>
  </w:num>
  <w:num w:numId="5" w16cid:durableId="666980608">
    <w:abstractNumId w:val="7"/>
  </w:num>
  <w:num w:numId="6" w16cid:durableId="592276722">
    <w:abstractNumId w:val="3"/>
  </w:num>
  <w:num w:numId="7" w16cid:durableId="1815372693">
    <w:abstractNumId w:val="2"/>
  </w:num>
  <w:num w:numId="8" w16cid:durableId="1720667487">
    <w:abstractNumId w:val="1"/>
  </w:num>
  <w:num w:numId="9" w16cid:durableId="2136870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2629"/>
    <w:rsid w:val="001C3824"/>
    <w:rsid w:val="0029639D"/>
    <w:rsid w:val="00326F90"/>
    <w:rsid w:val="00AA1D8D"/>
    <w:rsid w:val="00B47730"/>
    <w:rsid w:val="00CB0664"/>
    <w:rsid w:val="00F04E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F85E66"/>
  <w14:defaultImageDpi w14:val="300"/>
  <w15:docId w15:val="{F43A860E-A471-4EA0-B18C-B57C82B5E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Viswa Viswesh</cp:lastModifiedBy>
  <cp:revision>2</cp:revision>
  <dcterms:created xsi:type="dcterms:W3CDTF">2026-07-10T06:06:00Z</dcterms:created>
  <dcterms:modified xsi:type="dcterms:W3CDTF">2026-07-10T06:06:00Z</dcterms:modified>
  <cp:category/>
</cp:coreProperties>
</file>